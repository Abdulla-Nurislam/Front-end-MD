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**AI_REPORT (Lab 12 - Project 2 Step 5)**</w:t>
      </w:r>
    </w:p>
    <w:p/>
    <w:p>
      <w:r>
        <w:t>1. Информация о использовании AI</w:t>
      </w:r>
    </w:p>
    <w:p/>
    <w:p>
      <w:r>
        <w:t>Какой AI инструмент вы использовали?</w:t>
      </w:r>
    </w:p>
    <w:p>
      <w:r>
        <w:t>-Antigravity (Google DeepMind)</w:t>
      </w:r>
    </w:p>
    <w:p/>
    <w:p>
      <w:r>
        <w:t>Версия/дата использования:</w:t>
      </w:r>
    </w:p>
    <w:p>
      <w:r>
        <w:t>-Antigravity v2, 2026-04-03</w:t>
      </w:r>
    </w:p>
    <w:p/>
    <w:p>
      <w:r>
        <w:t>2. Конкретные промты</w:t>
      </w:r>
    </w:p>
    <w:p/>
    <w:p>
      <w:r>
        <w:t>Промт 1: «В чем разница между Flexbox в вебе (CSS) и в React Native, и как создать адаптивную сетку элементов (Grid) без использования css-grid?»</w:t>
      </w:r>
    </w:p>
    <w:p/>
    <w:p>
      <w:r>
        <w:t>Что получил?</w:t>
      </w:r>
    </w:p>
    <w:p>
      <w:r>
        <w:t>Объяснение, что по умолчанию в React Native используется `flexDirection: 'column'` (а не 'row', как в вебе), и элементы не наследуют размеры автоматически. Получил код компонента GridLayout, использующего метод `slice()` массива для группировки карточек по строкам вместе с `useWindowDimensions()` для подсчета нужной ширины элементов.</w:t>
      </w:r>
    </w:p>
    <w:p/>
    <w:p>
      <w:r>
        <w:t>Промт 2:</w:t>
      </w:r>
    </w:p>
    <w:p>
      <w:r>
        <w:t>«Как обработать области с "челками" (notches) на iOS и Android так, чтобы заголовок экрана был адаптивным при смене ориентации экрана или переходе на планшет?»</w:t>
      </w:r>
    </w:p>
    <w:p/>
    <w:p>
      <w:r>
        <w:t>Что получил?</w:t>
      </w:r>
    </w:p>
    <w:p>
      <w:r>
        <w:t>Пример использования `SafeAreaView` совместно с хуком `useSafeAreaInsets()`. Также был предложен вариант скрытия/стилизации самого статус-бара и добавления дополнительных отступов `paddingTop`, основываясь на `Platform.OS`.</w:t>
      </w:r>
    </w:p>
    <w:p/>
    <w:p>
      <w:r>
        <w:t>Промт 3:</w:t>
      </w:r>
    </w:p>
    <w:p>
      <w:r>
        <w:t>«Покажи, как менять компоновку блоков (например, с вертикальной на горизонтальную) в зависимости от того, находится ли сейчас пользователь на планшете или на телефоне?»</w:t>
      </w:r>
    </w:p>
    <w:p/>
    <w:p>
      <w:r>
        <w:t>Что вы получили?</w:t>
      </w:r>
    </w:p>
    <w:p>
      <w:r>
        <w:t>Пример реализации `AdaptiveLayout` с хуком `useWindowDimensions()`, который проверяет ширину (`width &gt;= 768`) для переменной `isTablet`. Благодаря этому я настроил боковую панель навигации (Sidebar) и многоколоночную систему, зависящую от текущей ориентации и размера экрана.</w:t>
      </w:r>
    </w:p>
    <w:p/>
    <w:p>
      <w:r>
        <w:t>3. Модификация и проверка</w:t>
      </w:r>
    </w:p>
    <w:p/>
    <w:p>
      <w:r>
        <w:t>Я использовал ИИ в качестве ментора для понимания различий работы Flexbox в React Native по сравнению с классическим вебом, так как столкнулся со сложностями адаптивного дизайна на телефоне и планшете. Весь код я переписал и адаптировал под свою структуру проекта.</w:t>
      </w:r>
    </w:p>
    <w:p/>
    <w:p>
      <w:r>
        <w:t>1. Пошаговые изменения:</w:t>
      </w:r>
    </w:p>
    <w:p>
      <w:r>
        <w:t>Я создал проект с помощью `npx create-expo-app`, добавил туда `react-native-safe-area-context` для обработки "челок". Затем я реализовал компонент `GridLayout`, который гибко перестраивает количество колонок. Создал `ResponsiveHeader` и `AdaptiveLayout`.</w:t>
      </w:r>
    </w:p>
    <w:p/>
    <w:p>
      <w:r>
        <w:t>2. Проверка:</w:t>
      </w:r>
    </w:p>
    <w:p>
      <w:r>
        <w:t>Работоспособность проверил запуском на эмуляторах iOS, проверив отображение в портретной (телефоны) и альбомной (планшеты) ориентациях через Expo Go на реальном устройстве.</w:t>
      </w:r>
    </w:p>
    <w:p/>
    <w:p>
      <w:r>
        <w:t>3. Решение проблем:</w:t>
      </w:r>
    </w:p>
    <w:p>
      <w:r>
        <w:t>Столкнулся с ошибкой, при которой контент на Android "наезжал" на статус-бар, чего не было на iOS. Решил это добавлением `useSafeAreaInsets().top` внутрь `paddingTop` для Android-версии заголовка.</w:t>
      </w:r>
    </w:p>
    <w:p/>
    <w:p>
      <w:r>
        <w:t>4. Что вы узнали:</w:t>
      </w:r>
    </w:p>
    <w:p>
      <w:r>
        <w:t>Я научился использовать Flexbox в мобильной разработке, работать с хуками для определения размера экрана и делать платформо-специфичный (iOS vs Android) дизайн и стили.</w:t>
      </w:r>
    </w:p>
    <w:p/>
    <w:p>
      <w:r>
        <w:t>5. Процент использования</w:t>
      </w:r>
    </w:p>
    <w:p/>
    <w:p>
      <w:r>
        <w:t>0-25% (AI использовался для консультаций по хукам `useWindowDimensions` и вычислению адаптивной ширины сетки из-за различий с CSS Flexbox).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