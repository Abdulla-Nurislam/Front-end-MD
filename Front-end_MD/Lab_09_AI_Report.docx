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AI_REPORT</w:t>
      </w:r>
    </w:p>
    <w:p>
      <w:r>
        <w:t>1. Информация о использовании AI</w:t>
        <w:br/>
        <w:br/>
        <w:t>Какой AI инструмент вы использовали?</w:t>
        <w:br/>
        <w:t>-ChatGPT</w:t>
        <w:br/>
        <w:br/>
        <w:t>Версия/дата использования:</w:t>
        <w:br/>
        <w:t>-ChatGPT-4.5, 2026-03-14</w:t>
      </w:r>
    </w:p>
    <w:p>
      <w:r>
        <w:t>2. Конкретные промты</w:t>
        <w:br/>
        <w:br/>
        <w:t>Промт 1: «В чем разница между useMemo и React.memo, и когда их лучше использовать в React?»</w:t>
        <w:br/>
        <w:br/>
        <w:t>Что получил?</w:t>
        <w:br/>
        <w:t>Объяснение о том, что React.memo мемоизирует сам компонент (предотвращая перерендер при тех же пропсах), а useMemo мемоизирует результат вычисления внутри компонента. Их стоит использовать для предотвращения лишних вычислений и перерендерингов тяжелых компонентов.</w:t>
        <w:br/>
        <w:br/>
        <w:t>Промт 2:</w:t>
        <w:br/>
        <w:t>«Как правильно применять функцию useCallback в компонентах, и почему она важна при передаче коллбэков в дочерние компоненты?»</w:t>
        <w:br/>
        <w:br/>
        <w:t>Что получил?</w:t>
        <w:br/>
        <w:t>Объяснение, что useCallback возвращает мемоизированную версию функции. Это важно, так как при каждом рендере в React создаются новые функции, что может привести к лишним перерендерам дочерних компонентов, обернутых в React.memo, если мы передаем туда эти функции.</w:t>
        <w:br/>
        <w:br/>
        <w:t>Промт 3:</w:t>
        <w:br/>
        <w:t>«Как работает list virtualization (например, react-window), и за счет чего достигается улучшение производительности списков с 10,000 элементами?»</w:t>
        <w:br/>
        <w:br/>
        <w:t>Что вы получили?</w:t>
        <w:br/>
        <w:t>Объяснение алгоритма: библиотека рендерит только те элементы, которые находятся в видимой области окна (viewport), плюс несколько сверху и снизу (overscan). Это снижает количество DOM-узлов с 10,000 до пары десятков, значительно экономя память и ресурсы процессора.</w:t>
      </w:r>
    </w:p>
    <w:p>
      <w:r>
        <w:t>3. Модификация и проверка</w:t>
        <w:br/>
        <w:br/>
        <w:t>Я использовал ИИ как справочник по оптимизации производительности в React (хуки и виртуализация), опираясь на 10-ю главу учебника. Весь код я реализовал самостоятельно.</w:t>
        <w:br/>
        <w:br/>
        <w:t>1. Пошаговые изменения:</w:t>
        <w:br/>
        <w:t>В Lab 9.1 я создал дэшборд с использованием React.memo для оптимизации UserCard, useMemo для симуляции тяжёлых вычислений в AnalyticsChart и useCallback для предотвращения создания новых функций-обработчиков кнопок.</w:t>
        <w:br/>
        <w:t>В Lab 9.2 я реализовал виртуализированный список на 10,000 элементов с помощью react-window, а также создал обычный список для сравнения.</w:t>
        <w:br/>
        <w:br/>
        <w:t>2. Проверка:</w:t>
        <w:br/>
        <w:t>Оба задания я проверил через Chrome DevTools (вкладка Performance и вкладка Profiler из React DevTools) для отслеживания времени рендеринга и пересоздания компонентов. Задокументировал разницу.</w:t>
        <w:br/>
        <w:br/>
        <w:t>3. Решение проблем:</w:t>
        <w:br/>
        <w:t>Изначально react-window не правильно растягивался на всю ширину контейнера, я добавил width="100%" параметром к List, и это исправило проблему отображения.</w:t>
        <w:br/>
        <w:br/>
        <w:t>4. Что вы узнали:</w:t>
        <w:br/>
        <w:t>Я научился работать с хуками оптимизации и реализовывать виртуализацию списков.</w:t>
        <w:br/>
        <w:br/>
        <w:t>5. Процент использования</w:t>
        <w:br/>
        <w:br/>
        <w:t>0-25% (AI помог только с уточением теории по React API).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